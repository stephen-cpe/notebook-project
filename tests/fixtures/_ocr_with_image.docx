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content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ocr_test_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